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9FC" w:rsidRDefault="008C3FA7">
      <w:pPr>
        <w:jc w:val="center"/>
      </w:pPr>
      <w:r>
        <w:rPr>
          <w:b/>
          <w:sz w:val="40"/>
        </w:rPr>
        <w:t>BANKING SYSTEM – OOP PROJECT DOCUMENTATION</w:t>
      </w:r>
    </w:p>
    <w:p w:rsidR="00C359FC" w:rsidRDefault="008C3FA7">
      <w:pPr>
        <w:jc w:val="center"/>
      </w:pPr>
      <w:r>
        <w:rPr>
          <w:i/>
          <w:sz w:val="24"/>
        </w:rPr>
        <w:t>Console-Based Java Application</w:t>
      </w:r>
    </w:p>
    <w:p w:rsidR="00C359FC" w:rsidRDefault="008C3FA7">
      <w:r>
        <w:t>This document explains every class and interface in the Banking System project in a beginner-friendly way. For each file, it explains WHAT it does, WHY it is needed, WHEN and WHERE it is used, and the OOP concepts implemented.</w:t>
      </w:r>
    </w:p>
    <w:p w:rsidR="00C359FC" w:rsidRDefault="008C3FA7">
      <w:pPr>
        <w:pStyle w:val="Heading1"/>
      </w:pPr>
      <w:r>
        <w:t>1. Project Overview</w:t>
      </w:r>
    </w:p>
    <w:p w:rsidR="00C359FC" w:rsidRDefault="008C3FA7">
      <w:r>
        <w:t>The Banking System is a console-based Java application designed to demonstrate core Object-Oriented Programming concepts through a simple banking scenario. The system manages customers, savings accounts, current accounts, transactions, loan processing, account searching, money transfers, interest calculation and exception handling.</w:t>
      </w:r>
    </w:p>
    <w:p w:rsidR="00C359FC" w:rsidRDefault="008C3FA7">
      <w:r>
        <w:t>Main flow:</w:t>
      </w:r>
    </w:p>
    <w:p w:rsidR="00C359FC" w:rsidRDefault="008C3FA7">
      <w:pPr>
        <w:pStyle w:val="ListBullet"/>
      </w:pPr>
      <w:r>
        <w:t>Person → base abstract class for common person information.</w:t>
      </w:r>
    </w:p>
    <w:p w:rsidR="00C359FC" w:rsidRDefault="008C3FA7">
      <w:pPr>
        <w:pStyle w:val="ListBullet"/>
      </w:pPr>
      <w:r>
        <w:t>Customer → represents a bank customer and inherits Person.</w:t>
      </w:r>
    </w:p>
    <w:p w:rsidR="00C359FC" w:rsidRDefault="008C3FA7">
      <w:pPr>
        <w:pStyle w:val="ListBullet"/>
      </w:pPr>
      <w:r>
        <w:t>Account → abstract base class containing common account functionality.</w:t>
      </w:r>
    </w:p>
    <w:p w:rsidR="00C359FC" w:rsidRDefault="008C3FA7">
      <w:pPr>
        <w:pStyle w:val="ListBullet"/>
      </w:pPr>
      <w:r>
        <w:t>SavingsAccount / CurrentAccount → specialized account types.</w:t>
      </w:r>
    </w:p>
    <w:p w:rsidR="00C359FC" w:rsidRDefault="008C3FA7">
      <w:pPr>
        <w:pStyle w:val="ListBullet"/>
      </w:pPr>
      <w:r>
        <w:t>TransactionService → interface defining transaction operations.</w:t>
      </w:r>
    </w:p>
    <w:p w:rsidR="00C359FC" w:rsidRDefault="008C3FA7">
      <w:pPr>
        <w:pStyle w:val="ListBullet"/>
      </w:pPr>
      <w:r>
        <w:t>LoanProcessing → interface defining loan operations.</w:t>
      </w:r>
    </w:p>
    <w:p w:rsidR="00C359FC" w:rsidRDefault="008C3FA7">
      <w:pPr>
        <w:pStyle w:val="ListBullet"/>
      </w:pPr>
      <w:r>
        <w:t>BankManager → business/management class that manages different Account objects.</w:t>
      </w:r>
    </w:p>
    <w:p w:rsidR="00C359FC" w:rsidRDefault="008C3FA7">
      <w:pPr>
        <w:pStyle w:val="ListBullet"/>
      </w:pPr>
      <w:r>
        <w:t>InvalidAccountException → custom exception for invalid banking operations.</w:t>
      </w:r>
    </w:p>
    <w:p w:rsidR="00C359FC" w:rsidRDefault="008C3FA7">
      <w:pPr>
        <w:pStyle w:val="ListBullet"/>
      </w:pPr>
      <w:r>
        <w:t>MainBankingApp → driver class that creates objects and demonstrates the system.</w:t>
      </w:r>
    </w:p>
    <w:p w:rsidR="00C359FC" w:rsidRDefault="008C3FA7">
      <w:pPr>
        <w:pStyle w:val="Heading1"/>
      </w:pPr>
      <w:r>
        <w:t>2. Project Class Relationship</w:t>
      </w:r>
    </w:p>
    <w:p w:rsidR="00C359FC" w:rsidRDefault="008C3FA7">
      <w:r>
        <w:t>The main relationships can be understood as follows:</w:t>
      </w:r>
    </w:p>
    <w:p w:rsidR="00C359FC" w:rsidRDefault="008C3FA7">
      <w:pPr>
        <w:pStyle w:val="ListBullet"/>
      </w:pPr>
      <w:r>
        <w:t>Customer IS-A Person → Inheritance.</w:t>
      </w:r>
    </w:p>
    <w:p w:rsidR="00C359FC" w:rsidRDefault="008C3FA7">
      <w:pPr>
        <w:pStyle w:val="ListBullet"/>
      </w:pPr>
      <w:r>
        <w:t>SavingsAccount IS-A Account → Inheritance.</w:t>
      </w:r>
    </w:p>
    <w:p w:rsidR="00C359FC" w:rsidRDefault="008C3FA7">
      <w:pPr>
        <w:pStyle w:val="ListBullet"/>
      </w:pPr>
      <w:r>
        <w:t>CurrentAccount IS-A Account → Inheritance.</w:t>
      </w:r>
    </w:p>
    <w:p w:rsidR="00C359FC" w:rsidRDefault="008C3FA7">
      <w:pPr>
        <w:pStyle w:val="ListBullet"/>
      </w:pPr>
      <w:r>
        <w:t>Account IMPLEMENTS TransactionService and LoanProcessing → Multiple interfaces.</w:t>
      </w:r>
    </w:p>
    <w:p w:rsidR="00C359FC" w:rsidRDefault="008C3FA7">
      <w:pPr>
        <w:pStyle w:val="ListBullet"/>
      </w:pPr>
      <w:r>
        <w:t>Account HAS-A Customer → Has-a relationship / object association.</w:t>
      </w:r>
    </w:p>
    <w:p w:rsidR="00C359FC" w:rsidRDefault="008C3FA7">
      <w:pPr>
        <w:pStyle w:val="ListBullet"/>
      </w:pPr>
      <w:r>
        <w:t>BankManager HAS-A List&lt;Account&gt; → Manager contains references to accounts.</w:t>
      </w:r>
    </w:p>
    <w:p w:rsidR="00C359FC" w:rsidRDefault="008C3FA7">
      <w:pPr>
        <w:pStyle w:val="ListBullet"/>
      </w:pPr>
      <w:r>
        <w:t>Account HAS-A Transaction inner class → Inner class relationship.</w:t>
      </w:r>
    </w:p>
    <w:p w:rsidR="00C359FC" w:rsidRDefault="008C3FA7">
      <w:pPr>
        <w:pStyle w:val="ListBullet"/>
      </w:pPr>
      <w:r>
        <w:t>SavingsAccount and CurrentAccount are both stored as Account references → Polymorphism.</w:t>
      </w:r>
    </w:p>
    <w:p w:rsidR="00C359FC" w:rsidRDefault="008C3FA7">
      <w:pPr>
        <w:pStyle w:val="Heading2"/>
      </w:pPr>
      <w:r>
        <w:t>3. Person.java</w:t>
      </w:r>
    </w:p>
    <w:p w:rsidR="00C359FC" w:rsidRDefault="008C3FA7">
      <w:r>
        <w:rPr>
          <w:b/>
        </w:rPr>
        <w:t xml:space="preserve">WHAT? </w:t>
      </w:r>
      <w:r>
        <w:t>Person is an abstract parent class that stores information common to people in the system: name and age. It also stores the organization name.</w:t>
      </w:r>
    </w:p>
    <w:p w:rsidR="00C359FC" w:rsidRDefault="008C3FA7">
      <w:r>
        <w:rPr>
          <w:b/>
        </w:rPr>
        <w:t xml:space="preserve">WHY? </w:t>
      </w:r>
      <w:r>
        <w:t>Customer is a person, so common person information should be written once instead of being repeated in every person-related class.</w:t>
      </w:r>
    </w:p>
    <w:p w:rsidR="00C359FC" w:rsidRDefault="008C3FA7">
      <w:r>
        <w:rPr>
          <w:b/>
        </w:rPr>
        <w:t xml:space="preserve">WHEN TO USE? </w:t>
      </w:r>
      <w:r>
        <w:t>Use it when multiple classes share common attributes or behavior and you do not want users to create a generic Person object directly.</w:t>
      </w:r>
    </w:p>
    <w:p w:rsidR="00C359FC" w:rsidRDefault="008C3FA7">
      <w:r>
        <w:rPr>
          <w:b/>
        </w:rPr>
        <w:lastRenderedPageBreak/>
        <w:t xml:space="preserve">WHERE USED IN THIS PROJECT? </w:t>
      </w:r>
      <w:r>
        <w:t>Customer extends Person and receives name, age, getters and setters from it.</w:t>
      </w:r>
    </w:p>
    <w:p w:rsidR="00C359FC" w:rsidRDefault="008C3FA7">
      <w:r>
        <w:rPr>
          <w:b/>
        </w:rPr>
        <w:t xml:space="preserve">OOP CONCEPTS: </w:t>
      </w:r>
      <w:r>
        <w:t>Abstraction; Encapsulation; Inheritance support; Static block; Constructor.</w:t>
      </w:r>
    </w:p>
    <w:p w:rsidR="00C359FC" w:rsidRDefault="008C3FA7">
      <w:r>
        <w:rPr>
          <w:b/>
        </w:rPr>
        <w:t xml:space="preserve">SIMPLE EXAMPLE: </w:t>
      </w:r>
      <w:r>
        <w:t>Person is the general idea, while Customer is a specific person in the banking system.</w:t>
      </w:r>
    </w:p>
    <w:p w:rsidR="00C359FC" w:rsidRDefault="008C3FA7">
      <w:r>
        <w:rPr>
          <w:b/>
        </w:rPr>
        <w:t xml:space="preserve">IMPORTANT NOTES: </w:t>
      </w:r>
      <w:r>
        <w:t>getDetails() is abstract, so child classes must provide their own implementation. The static block initializes organization when the class is loaded.</w:t>
      </w:r>
    </w:p>
    <w:p w:rsidR="00C359FC" w:rsidRDefault="008C3FA7">
      <w:pPr>
        <w:pStyle w:val="Heading2"/>
      </w:pPr>
      <w:r>
        <w:t>4. Customer.java</w:t>
      </w:r>
    </w:p>
    <w:p w:rsidR="00C359FC" w:rsidRDefault="008C3FA7">
      <w:r>
        <w:rPr>
          <w:b/>
        </w:rPr>
        <w:t xml:space="preserve">WHAT? </w:t>
      </w:r>
      <w:r>
        <w:t>Customer represents a person who owns or uses a bank account. It stores customerId in addition to inherited name and age.</w:t>
      </w:r>
    </w:p>
    <w:p w:rsidR="00C359FC" w:rsidRDefault="008C3FA7">
      <w:r>
        <w:rPr>
          <w:b/>
        </w:rPr>
        <w:t xml:space="preserve">WHY? </w:t>
      </w:r>
      <w:r>
        <w:t>A bank needs an identifiable customer entity. Inheriting Person avoids duplicating name and age fields.</w:t>
      </w:r>
    </w:p>
    <w:p w:rsidR="00C359FC" w:rsidRDefault="008C3FA7">
      <w:r>
        <w:rPr>
          <w:b/>
        </w:rPr>
        <w:t xml:space="preserve">WHEN TO USE? </w:t>
      </w:r>
      <w:r>
        <w:t>Use it whenever banking operations need to associate an account with a particular customer.</w:t>
      </w:r>
    </w:p>
    <w:p w:rsidR="00C359FC" w:rsidRDefault="008C3FA7">
      <w:r>
        <w:rPr>
          <w:b/>
        </w:rPr>
        <w:t xml:space="preserve">WHERE USED IN THIS PROJECT? </w:t>
      </w:r>
      <w:r>
        <w:t>Account has a Customer object, and MainBankingApp creates Customer objects before creating accounts.</w:t>
      </w:r>
    </w:p>
    <w:p w:rsidR="00C359FC" w:rsidRDefault="008C3FA7">
      <w:r>
        <w:rPr>
          <w:b/>
        </w:rPr>
        <w:t xml:space="preserve">OOP CONCEPTS: </w:t>
      </w:r>
      <w:r>
        <w:t>Inheritance; Encapsulation; Method Overriding; Association / Has-a relationship through Account; toString overriding.</w:t>
      </w:r>
    </w:p>
    <w:p w:rsidR="00C359FC" w:rsidRDefault="008C3FA7">
      <w:r>
        <w:rPr>
          <w:b/>
        </w:rPr>
        <w:t xml:space="preserve">SIMPLE EXAMPLE: </w:t>
      </w:r>
      <w:r>
        <w:t>Customer C101, name Pallavi, age 21.</w:t>
      </w:r>
    </w:p>
    <w:p w:rsidR="00C359FC" w:rsidRDefault="008C3FA7">
      <w:r>
        <w:rPr>
          <w:b/>
        </w:rPr>
        <w:t xml:space="preserve">IMPORTANT NOTES: </w:t>
      </w:r>
      <w:r>
        <w:t>super(name, age) calls the parent Person constructor. getDetails() implements the abstract method inherited from Person.</w:t>
      </w:r>
    </w:p>
    <w:p w:rsidR="00C359FC" w:rsidRDefault="008C3FA7">
      <w:pPr>
        <w:pStyle w:val="Heading2"/>
      </w:pPr>
      <w:r>
        <w:t>5. TransactionService.java</w:t>
      </w:r>
    </w:p>
    <w:p w:rsidR="00C359FC" w:rsidRDefault="008C3FA7">
      <w:r>
        <w:rPr>
          <w:b/>
        </w:rPr>
        <w:t xml:space="preserve">WHAT? </w:t>
      </w:r>
      <w:r>
        <w:t>TransactionService is an interface that defines the contract for deposit, withdrawal and transfer operations.</w:t>
      </w:r>
    </w:p>
    <w:p w:rsidR="00C359FC" w:rsidRDefault="008C3FA7">
      <w:r>
        <w:rPr>
          <w:b/>
        </w:rPr>
        <w:t xml:space="preserve">WHY? </w:t>
      </w:r>
      <w:r>
        <w:t>Different account types need transaction operations, but the interface allows the implementation to vary by account type.</w:t>
      </w:r>
    </w:p>
    <w:p w:rsidR="00C359FC" w:rsidRDefault="008C3FA7">
      <w:r>
        <w:rPr>
          <w:b/>
        </w:rPr>
        <w:t xml:space="preserve">WHEN TO USE? </w:t>
      </w:r>
      <w:r>
        <w:t>Use an interface when several classes should follow the same set of operations without forcing them to share implementation.</w:t>
      </w:r>
    </w:p>
    <w:p w:rsidR="00C359FC" w:rsidRDefault="008C3FA7">
      <w:r>
        <w:rPr>
          <w:b/>
        </w:rPr>
        <w:t xml:space="preserve">WHERE USED IN THIS PROJECT? </w:t>
      </w:r>
      <w:r>
        <w:t>Account implements TransactionService, so Account provides deposit(), withdraw() and transfer().</w:t>
      </w:r>
    </w:p>
    <w:p w:rsidR="00C359FC" w:rsidRDefault="008C3FA7">
      <w:r>
        <w:rPr>
          <w:b/>
        </w:rPr>
        <w:t xml:space="preserve">OOP CONCEPTS: </w:t>
      </w:r>
      <w:r>
        <w:t>Interface; Abstraction; Default interface method.</w:t>
      </w:r>
    </w:p>
    <w:p w:rsidR="00C359FC" w:rsidRDefault="008C3FA7">
      <w:r>
        <w:rPr>
          <w:b/>
        </w:rPr>
        <w:t xml:space="preserve">SIMPLE EXAMPLE: </w:t>
      </w:r>
      <w:r>
        <w:t>Any class implementing TransactionService must provide deposit, withdraw and transfer.</w:t>
      </w:r>
    </w:p>
    <w:p w:rsidR="00C359FC" w:rsidRDefault="008C3FA7">
      <w:r>
        <w:rPr>
          <w:b/>
        </w:rPr>
        <w:t xml:space="preserve">IMPORTANT NOTES: </w:t>
      </w:r>
      <w:r>
        <w:t>The log() method is a default method, so implementing classes can use it without rewriting the logging implementation.</w:t>
      </w:r>
    </w:p>
    <w:p w:rsidR="00C359FC" w:rsidRDefault="008C3FA7">
      <w:pPr>
        <w:pStyle w:val="Heading2"/>
      </w:pPr>
      <w:r>
        <w:t>6. LoanProcessing.java</w:t>
      </w:r>
    </w:p>
    <w:p w:rsidR="00C359FC" w:rsidRDefault="008C3FA7">
      <w:r>
        <w:rPr>
          <w:b/>
        </w:rPr>
        <w:t xml:space="preserve">WHAT? </w:t>
      </w:r>
      <w:r>
        <w:t>LoanProcessing is an interface defining loan-related operations: applyLoan() and calculateLoanEligibility().</w:t>
      </w:r>
    </w:p>
    <w:p w:rsidR="00C359FC" w:rsidRDefault="008C3FA7">
      <w:r>
        <w:rPr>
          <w:b/>
        </w:rPr>
        <w:t xml:space="preserve">WHY? </w:t>
      </w:r>
      <w:r>
        <w:t>Loan processing is a separate responsibility from normal transactions. Keeping it in an interface makes the design modular.</w:t>
      </w:r>
    </w:p>
    <w:p w:rsidR="00C359FC" w:rsidRDefault="008C3FA7">
      <w:r>
        <w:rPr>
          <w:b/>
        </w:rPr>
        <w:lastRenderedPageBreak/>
        <w:t xml:space="preserve">WHEN TO USE? </w:t>
      </w:r>
      <w:r>
        <w:t>Use it when a class needs to follow a common loan-processing contract.</w:t>
      </w:r>
    </w:p>
    <w:p w:rsidR="00C359FC" w:rsidRDefault="008C3FA7">
      <w:r>
        <w:rPr>
          <w:b/>
        </w:rPr>
        <w:t xml:space="preserve">WHERE USED IN THIS PROJECT? </w:t>
      </w:r>
      <w:r>
        <w:t>Account implements LoanProcessing and therefore provides loan functionality to its child account types.</w:t>
      </w:r>
    </w:p>
    <w:p w:rsidR="00C359FC" w:rsidRDefault="008C3FA7">
      <w:r>
        <w:rPr>
          <w:b/>
        </w:rPr>
        <w:t xml:space="preserve">OOP CONCEPTS: </w:t>
      </w:r>
      <w:r>
        <w:t>Interface; Abstraction; Default interface method.</w:t>
      </w:r>
    </w:p>
    <w:p w:rsidR="00C359FC" w:rsidRDefault="008C3FA7">
      <w:r>
        <w:rPr>
          <w:b/>
        </w:rPr>
        <w:t xml:space="preserve">SIMPLE EXAMPLE: </w:t>
      </w:r>
      <w:r>
        <w:t>An account can request a loan and check whether it satisfies the project's eligibility rule.</w:t>
      </w:r>
    </w:p>
    <w:p w:rsidR="00C359FC" w:rsidRDefault="008C3FA7">
      <w:r>
        <w:rPr>
          <w:b/>
        </w:rPr>
        <w:t xml:space="preserve">IMPORTANT NOTES: </w:t>
      </w:r>
      <w:r>
        <w:t>loanLog() is a default method used for loan-related logging.</w:t>
      </w:r>
    </w:p>
    <w:p w:rsidR="00C359FC" w:rsidRDefault="008C3FA7">
      <w:pPr>
        <w:pStyle w:val="Heading2"/>
      </w:pPr>
      <w:r>
        <w:t>7. Account.java</w:t>
      </w:r>
    </w:p>
    <w:p w:rsidR="00C359FC" w:rsidRDefault="008C3FA7">
      <w:r>
        <w:rPr>
          <w:b/>
        </w:rPr>
        <w:t xml:space="preserve">WHAT? </w:t>
      </w:r>
      <w:r>
        <w:t>Account is the central abstract class. It contains common account number, balance and customer information and implements both banking interfaces.</w:t>
      </w:r>
    </w:p>
    <w:p w:rsidR="00C359FC" w:rsidRDefault="008C3FA7">
      <w:r>
        <w:rPr>
          <w:b/>
        </w:rPr>
        <w:t xml:space="preserve">WHY? </w:t>
      </w:r>
      <w:r>
        <w:t>Savings and current accounts share many operations. A common abstract parent avoids duplicate code and provides a common reference type for polymorphism.</w:t>
      </w:r>
    </w:p>
    <w:p w:rsidR="00C359FC" w:rsidRDefault="008C3FA7">
      <w:r>
        <w:rPr>
          <w:b/>
        </w:rPr>
        <w:t xml:space="preserve">WHEN TO USE? </w:t>
      </w:r>
      <w:r>
        <w:t>Use it when multiple account types share common state and behavior but have different specialized rules.</w:t>
      </w:r>
    </w:p>
    <w:p w:rsidR="00C359FC" w:rsidRDefault="008C3FA7">
      <w:r>
        <w:rPr>
          <w:b/>
        </w:rPr>
        <w:t xml:space="preserve">WHERE USED IN THIS PROJECT? </w:t>
      </w:r>
      <w:r>
        <w:t>SavingsAccount and CurrentAccount extend Account. BankManager stores both through List&lt;Account&gt;.</w:t>
      </w:r>
    </w:p>
    <w:p w:rsidR="00C359FC" w:rsidRDefault="008C3FA7">
      <w:r>
        <w:rPr>
          <w:b/>
        </w:rPr>
        <w:t xml:space="preserve">OOP CONCEPTS: </w:t>
      </w:r>
      <w:r>
        <w:t>Abstraction; Encapsulation; Inheritance support; Multiple interfaces; Polymorphism support; Method Overloading; Static member/method; Final constant; Inner class; Copy Constructor; Association; Method Overriding; equals()/toString().</w:t>
      </w:r>
    </w:p>
    <w:p w:rsidR="00C359FC" w:rsidRDefault="008C3FA7">
      <w:r>
        <w:rPr>
          <w:b/>
        </w:rPr>
        <w:t xml:space="preserve">SIMPLE EXAMPLE: </w:t>
      </w:r>
      <w:r>
        <w:t>Account a = new SavingsAccount(...); the reference is Account but the object is SavingsAccount.</w:t>
      </w:r>
    </w:p>
    <w:p w:rsidR="00C359FC" w:rsidRDefault="008C3FA7">
      <w:r>
        <w:rPr>
          <w:b/>
        </w:rPr>
        <w:t xml:space="preserve">IMPORTANT NOTES: </w:t>
      </w:r>
      <w:r>
        <w:t>The abstract methods calculateInterest() and getDetails() force child classes to provide specialized behavior. BANK_NAME is static final. accountCount and getTotalAccounts() demonstrate class-level data. Transaction is an inner class.</w:t>
      </w:r>
    </w:p>
    <w:p w:rsidR="00C359FC" w:rsidRDefault="008C3FA7">
      <w:pPr>
        <w:pStyle w:val="Heading2"/>
      </w:pPr>
      <w:r>
        <w:t>8. SavingsAccount.java</w:t>
      </w:r>
    </w:p>
    <w:p w:rsidR="00C359FC" w:rsidRDefault="008C3FA7">
      <w:r>
        <w:rPr>
          <w:b/>
        </w:rPr>
        <w:t xml:space="preserve">WHAT? </w:t>
      </w:r>
      <w:r>
        <w:t>SavingsAccount is a specialized account type with an interestRate and savings-specific withdrawal rules.</w:t>
      </w:r>
    </w:p>
    <w:p w:rsidR="00C359FC" w:rsidRDefault="008C3FA7">
      <w:r>
        <w:rPr>
          <w:b/>
        </w:rPr>
        <w:t xml:space="preserve">WHY? </w:t>
      </w:r>
      <w:r>
        <w:t>Savings accounts need behavior different from a generic account, especially interest calculation and the restriction against withdrawing more than the balance.</w:t>
      </w:r>
    </w:p>
    <w:p w:rsidR="00C359FC" w:rsidRDefault="008C3FA7">
      <w:r>
        <w:rPr>
          <w:b/>
        </w:rPr>
        <w:t xml:space="preserve">WHEN TO USE? </w:t>
      </w:r>
      <w:r>
        <w:t>Use it when a customer needs a savings-style account in the system.</w:t>
      </w:r>
    </w:p>
    <w:p w:rsidR="00C359FC" w:rsidRDefault="008C3FA7">
      <w:r>
        <w:rPr>
          <w:b/>
        </w:rPr>
        <w:t xml:space="preserve">WHERE USED IN THIS PROJECT? </w:t>
      </w:r>
      <w:r>
        <w:t>Created in MainBankingApp and stored in BankManager as an Account reference.</w:t>
      </w:r>
    </w:p>
    <w:p w:rsidR="00C359FC" w:rsidRDefault="008C3FA7">
      <w:r>
        <w:rPr>
          <w:b/>
        </w:rPr>
        <w:t xml:space="preserve">OOP CONCEPTS: </w:t>
      </w:r>
      <w:r>
        <w:t>Inheritance; Method Overriding; Runtime Polymorphism; Encapsulation; super(); Copy Constructor.</w:t>
      </w:r>
    </w:p>
    <w:p w:rsidR="00C359FC" w:rsidRDefault="008C3FA7">
      <w:r>
        <w:rPr>
          <w:b/>
        </w:rPr>
        <w:t xml:space="preserve">SIMPLE EXAMPLE: </w:t>
      </w:r>
      <w:r>
        <w:t>A balance of ₹10,000 at 4.5% gives ₹450 interest.</w:t>
      </w:r>
    </w:p>
    <w:p w:rsidR="00C359FC" w:rsidRDefault="008C3FA7">
      <w:r>
        <w:rPr>
          <w:b/>
        </w:rPr>
        <w:t xml:space="preserve">IMPORTANT NOTES: </w:t>
      </w:r>
      <w:r>
        <w:t>calculateInterest(), withdraw() and getDetails() override Account methods. The copy constructor creates a separate SavingsAccount based on another SavingsAccount.</w:t>
      </w:r>
    </w:p>
    <w:p w:rsidR="00C359FC" w:rsidRDefault="008C3FA7">
      <w:pPr>
        <w:pStyle w:val="Heading2"/>
      </w:pPr>
      <w:r>
        <w:lastRenderedPageBreak/>
        <w:t>9. CurrentAccount.java</w:t>
      </w:r>
    </w:p>
    <w:p w:rsidR="00C359FC" w:rsidRDefault="008C3FA7">
      <w:r>
        <w:rPr>
          <w:b/>
        </w:rPr>
        <w:t xml:space="preserve">WHAT? </w:t>
      </w:r>
      <w:r>
        <w:t>CurrentAccount is a specialized account with an overdraftLimit. It allows withdrawal beyond the current balance up to the overdraft limit.</w:t>
      </w:r>
    </w:p>
    <w:p w:rsidR="00C359FC" w:rsidRDefault="008C3FA7">
      <w:r>
        <w:rPr>
          <w:b/>
        </w:rPr>
        <w:t xml:space="preserve">WHY? </w:t>
      </w:r>
      <w:r>
        <w:t>Current accounts have different withdrawal behavior from savings accounts.</w:t>
      </w:r>
    </w:p>
    <w:p w:rsidR="00C359FC" w:rsidRDefault="008C3FA7">
      <w:r>
        <w:rPr>
          <w:b/>
        </w:rPr>
        <w:t xml:space="preserve">WHEN TO USE? </w:t>
      </w:r>
      <w:r>
        <w:t>Use it when the customer needs frequent transactions and the project's simplified overdraft facility.</w:t>
      </w:r>
    </w:p>
    <w:p w:rsidR="00C359FC" w:rsidRDefault="008C3FA7">
      <w:r>
        <w:rPr>
          <w:b/>
        </w:rPr>
        <w:t xml:space="preserve">WHERE USED IN THIS PROJECT? </w:t>
      </w:r>
      <w:r>
        <w:t>Created in MainBankingApp and managed by BankManager.</w:t>
      </w:r>
    </w:p>
    <w:p w:rsidR="00C359FC" w:rsidRDefault="008C3FA7">
      <w:r>
        <w:rPr>
          <w:b/>
        </w:rPr>
        <w:t xml:space="preserve">OOP CONCEPTS: </w:t>
      </w:r>
      <w:r>
        <w:t>Inheritance; Method Overriding; Runtime Polymorphism; Encapsulation.</w:t>
      </w:r>
    </w:p>
    <w:p w:rsidR="00C359FC" w:rsidRDefault="008C3FA7">
      <w:r>
        <w:rPr>
          <w:b/>
        </w:rPr>
        <w:t xml:space="preserve">SIMPLE EXAMPLE: </w:t>
      </w:r>
      <w:r>
        <w:t>Balance ₹20,000 and overdraft ₹5,000 means the simplified project allows withdrawal up to ₹25,000.</w:t>
      </w:r>
    </w:p>
    <w:p w:rsidR="00C359FC" w:rsidRDefault="008C3FA7">
      <w:r>
        <w:rPr>
          <w:b/>
        </w:rPr>
        <w:t xml:space="preserve">IMPORTANT NOTES: </w:t>
      </w:r>
      <w:r>
        <w:t>calculateInterest() returns 0 in this simplified project. withdraw() applies the overdraft rule.</w:t>
      </w:r>
    </w:p>
    <w:p w:rsidR="00C359FC" w:rsidRDefault="008C3FA7">
      <w:pPr>
        <w:pStyle w:val="Heading2"/>
      </w:pPr>
      <w:r>
        <w:t>10. InvalidAccountException.java</w:t>
      </w:r>
    </w:p>
    <w:p w:rsidR="00C359FC" w:rsidRDefault="008C3FA7">
      <w:r>
        <w:rPr>
          <w:b/>
        </w:rPr>
        <w:t xml:space="preserve">WHAT? </w:t>
      </w:r>
      <w:r>
        <w:t>InvalidAccountException is a custom checked exception used to represent invalid account-related operations.</w:t>
      </w:r>
    </w:p>
    <w:p w:rsidR="00C359FC" w:rsidRDefault="008C3FA7">
      <w:r>
        <w:rPr>
          <w:b/>
        </w:rPr>
        <w:t xml:space="preserve">WHY? </w:t>
      </w:r>
      <w:r>
        <w:t>Meaningful banking-specific error messages are easier to understand than using only generic exceptions.</w:t>
      </w:r>
    </w:p>
    <w:p w:rsidR="00C359FC" w:rsidRDefault="008C3FA7">
      <w:r>
        <w:rPr>
          <w:b/>
        </w:rPr>
        <w:t xml:space="preserve">WHEN TO USE? </w:t>
      </w:r>
      <w:r>
        <w:t>Use it when an account is missing, null, or another account-level operation is invalid.</w:t>
      </w:r>
    </w:p>
    <w:p w:rsidR="00C359FC" w:rsidRDefault="008C3FA7">
      <w:r>
        <w:rPr>
          <w:b/>
        </w:rPr>
        <w:t xml:space="preserve">WHERE USED IN THIS PROJECT? </w:t>
      </w:r>
      <w:r>
        <w:t>BankManager throws it when an account is null or cannot be found.</w:t>
      </w:r>
    </w:p>
    <w:p w:rsidR="00C359FC" w:rsidRDefault="008C3FA7">
      <w:r>
        <w:rPr>
          <w:b/>
        </w:rPr>
        <w:t xml:space="preserve">OOP CONCEPTS: </w:t>
      </w:r>
      <w:r>
        <w:t>Inheritance; Exception Handling; Custom Exception.</w:t>
      </w:r>
    </w:p>
    <w:p w:rsidR="00C359FC" w:rsidRDefault="008C3FA7">
      <w:r>
        <w:rPr>
          <w:b/>
        </w:rPr>
        <w:t xml:space="preserve">SIMPLE EXAMPLE: </w:t>
      </w:r>
      <w:r>
        <w:t>throw new InvalidAccountException("Account not found").</w:t>
      </w:r>
    </w:p>
    <w:p w:rsidR="00C359FC" w:rsidRDefault="008C3FA7">
      <w:r>
        <w:rPr>
          <w:b/>
        </w:rPr>
        <w:t xml:space="preserve">IMPORTANT NOTES: </w:t>
      </w:r>
      <w:r>
        <w:t>It extends Exception, so callers must handle or declare it.</w:t>
      </w:r>
    </w:p>
    <w:p w:rsidR="00C359FC" w:rsidRDefault="008C3FA7">
      <w:pPr>
        <w:pStyle w:val="Heading2"/>
      </w:pPr>
      <w:r>
        <w:t>11. BankManager.java</w:t>
      </w:r>
    </w:p>
    <w:p w:rsidR="00C359FC" w:rsidRDefault="008C3FA7">
      <w:r>
        <w:rPr>
          <w:b/>
        </w:rPr>
        <w:t xml:space="preserve">WHAT? </w:t>
      </w:r>
      <w:r>
        <w:t>BankManager is the business/management class. It maintains a List&lt;Account&gt; and provides operations such as add, find, deposit, withdraw, transfer, interest and loan operations.</w:t>
      </w:r>
    </w:p>
    <w:p w:rsidR="00C359FC" w:rsidRDefault="008C3FA7">
      <w:r>
        <w:rPr>
          <w:b/>
        </w:rPr>
        <w:t xml:space="preserve">WHY? </w:t>
      </w:r>
      <w:r>
        <w:t>The account classes should represent account behavior, while a separate manager should coordinate multiple accounts.</w:t>
      </w:r>
    </w:p>
    <w:p w:rsidR="00C359FC" w:rsidRDefault="008C3FA7">
      <w:r>
        <w:rPr>
          <w:b/>
        </w:rPr>
        <w:t xml:space="preserve">WHEN TO USE? </w:t>
      </w:r>
      <w:r>
        <w:t>Use it when the application needs to manage many account objects rather than a single account.</w:t>
      </w:r>
    </w:p>
    <w:p w:rsidR="00C359FC" w:rsidRDefault="008C3FA7">
      <w:r>
        <w:rPr>
          <w:b/>
        </w:rPr>
        <w:t xml:space="preserve">WHERE USED IN THIS PROJECT? </w:t>
      </w:r>
      <w:r>
        <w:t>MainBankingApp creates BankManager and calls its methods for almost all banking operations.</w:t>
      </w:r>
    </w:p>
    <w:p w:rsidR="00C359FC" w:rsidRDefault="008C3FA7">
      <w:r>
        <w:rPr>
          <w:b/>
        </w:rPr>
        <w:t xml:space="preserve">OOP CONCEPTS: </w:t>
      </w:r>
      <w:r>
        <w:t>Encapsulation; Has-a relationship; Collections; Polymorphism; Exception Handling; Abstraction usage.</w:t>
      </w:r>
    </w:p>
    <w:p w:rsidR="00C359FC" w:rsidRDefault="008C3FA7">
      <w:r>
        <w:rPr>
          <w:b/>
        </w:rPr>
        <w:t xml:space="preserve">SIMPLE EXAMPLE: </w:t>
      </w:r>
      <w:r>
        <w:t>List&lt;Account&gt; can contain SavingsAccount and CurrentAccount objects because both are Accounts.</w:t>
      </w:r>
    </w:p>
    <w:p w:rsidR="00C359FC" w:rsidRDefault="008C3FA7">
      <w:r>
        <w:rPr>
          <w:b/>
        </w:rPr>
        <w:t xml:space="preserve">IMPORTANT NOTES: </w:t>
      </w:r>
      <w:r>
        <w:t>This class is the closest equivalent to StudentManager in the Student Management System.</w:t>
      </w:r>
    </w:p>
    <w:p w:rsidR="00C359FC" w:rsidRDefault="008C3FA7">
      <w:pPr>
        <w:pStyle w:val="Heading2"/>
      </w:pPr>
      <w:r>
        <w:t>12. MainBankingApp.java</w:t>
      </w:r>
    </w:p>
    <w:p w:rsidR="00C359FC" w:rsidRDefault="008C3FA7">
      <w:r>
        <w:rPr>
          <w:b/>
        </w:rPr>
        <w:t xml:space="preserve">WHAT? </w:t>
      </w:r>
      <w:r>
        <w:t>MainBankingApp is the driver class containing main(). It creates customers and accounts and demonstrates the complete system.</w:t>
      </w:r>
    </w:p>
    <w:p w:rsidR="00C359FC" w:rsidRDefault="008C3FA7">
      <w:r>
        <w:rPr>
          <w:b/>
        </w:rPr>
        <w:lastRenderedPageBreak/>
        <w:t xml:space="preserve">WHY? </w:t>
      </w:r>
      <w:r>
        <w:t>A Java application needs an entry point to create objects and execute the functionality.</w:t>
      </w:r>
    </w:p>
    <w:p w:rsidR="00C359FC" w:rsidRDefault="008C3FA7">
      <w:r>
        <w:rPr>
          <w:b/>
        </w:rPr>
        <w:t xml:space="preserve">WHEN TO USE? </w:t>
      </w:r>
      <w:r>
        <w:t>Use it to run and demonstrate the console application.</w:t>
      </w:r>
    </w:p>
    <w:p w:rsidR="00C359FC" w:rsidRDefault="008C3FA7">
      <w:r>
        <w:rPr>
          <w:b/>
        </w:rPr>
        <w:t xml:space="preserve">WHERE USED IN THIS PROJECT? </w:t>
      </w:r>
      <w:r>
        <w:t>It creates Customer, SavingsAccount, CurrentAccount and BankManager objects and invokes operations.</w:t>
      </w:r>
    </w:p>
    <w:p w:rsidR="00C359FC" w:rsidRDefault="008C3FA7">
      <w:r>
        <w:rPr>
          <w:b/>
        </w:rPr>
        <w:t xml:space="preserve">OOP CONCEPTS: </w:t>
      </w:r>
      <w:r>
        <w:t>Object creation; Polymorphism; Exception Handling; Inner Class usage; Copy Constructor usage; Static method usage; Integration of all concepts.</w:t>
      </w:r>
    </w:p>
    <w:p w:rsidR="00C359FC" w:rsidRDefault="008C3FA7">
      <w:r>
        <w:rPr>
          <w:b/>
        </w:rPr>
        <w:t xml:space="preserve">SIMPLE EXAMPLE: </w:t>
      </w:r>
      <w:r>
        <w:t>Account account1 = savings; Account account2 = current; then calculateInterest() demonstrates runtime polymorphism.</w:t>
      </w:r>
    </w:p>
    <w:p w:rsidR="00C359FC" w:rsidRDefault="008C3FA7">
      <w:r>
        <w:rPr>
          <w:b/>
        </w:rPr>
        <w:t xml:space="preserve">IMPORTANT NOTES: </w:t>
      </w:r>
      <w:r>
        <w:t>This file should mainly coordinate the application rather than contain all business logic.</w:t>
      </w:r>
    </w:p>
    <w:p w:rsidR="00C359FC" w:rsidRDefault="008C3FA7">
      <w:pPr>
        <w:pStyle w:val="Heading1"/>
      </w:pPr>
      <w:r>
        <w:t>13. OOP Concept → Where It Is Used</w:t>
      </w:r>
    </w:p>
    <w:tbl>
      <w:tblPr>
        <w:tblStyle w:val="TableGrid"/>
        <w:tblW w:w="0" w:type="auto"/>
        <w:tblLook w:val="04A0" w:firstRow="1" w:lastRow="0" w:firstColumn="1" w:lastColumn="0" w:noHBand="0" w:noVBand="1"/>
      </w:tblPr>
      <w:tblGrid>
        <w:gridCol w:w="3408"/>
        <w:gridCol w:w="3408"/>
        <w:gridCol w:w="3408"/>
      </w:tblGrid>
      <w:tr w:rsidR="00C359FC">
        <w:tc>
          <w:tcPr>
            <w:tcW w:w="3408" w:type="dxa"/>
          </w:tcPr>
          <w:p w:rsidR="00C359FC" w:rsidRDefault="008C3FA7">
            <w:r>
              <w:t>OOP Concept</w:t>
            </w:r>
          </w:p>
        </w:tc>
        <w:tc>
          <w:tcPr>
            <w:tcW w:w="3408" w:type="dxa"/>
          </w:tcPr>
          <w:p w:rsidR="00C359FC" w:rsidRDefault="008C3FA7">
            <w:r>
              <w:t>Implemented In</w:t>
            </w:r>
          </w:p>
        </w:tc>
        <w:tc>
          <w:tcPr>
            <w:tcW w:w="3408" w:type="dxa"/>
          </w:tcPr>
          <w:p w:rsidR="00C359FC" w:rsidRDefault="008C3FA7">
            <w:r>
              <w:t>How It Appears</w:t>
            </w:r>
          </w:p>
        </w:tc>
      </w:tr>
      <w:tr w:rsidR="00C359FC">
        <w:tc>
          <w:tcPr>
            <w:tcW w:w="3408" w:type="dxa"/>
          </w:tcPr>
          <w:p w:rsidR="00C359FC" w:rsidRDefault="008C3FA7">
            <w:r>
              <w:t>Encapsulation</w:t>
            </w:r>
          </w:p>
        </w:tc>
        <w:tc>
          <w:tcPr>
            <w:tcW w:w="3408" w:type="dxa"/>
          </w:tcPr>
          <w:p w:rsidR="00C359FC" w:rsidRDefault="008C3FA7">
            <w:r>
              <w:t>Person, Customer, Account, SavingsAccount, CurrentAccount</w:t>
            </w:r>
          </w:p>
        </w:tc>
        <w:tc>
          <w:tcPr>
            <w:tcW w:w="3408" w:type="dxa"/>
          </w:tcPr>
          <w:p w:rsidR="00C359FC" w:rsidRDefault="008C3FA7">
            <w:r>
              <w:t>private fields + getters/setters</w:t>
            </w:r>
          </w:p>
        </w:tc>
      </w:tr>
      <w:tr w:rsidR="00C359FC">
        <w:tc>
          <w:tcPr>
            <w:tcW w:w="3408" w:type="dxa"/>
          </w:tcPr>
          <w:p w:rsidR="00C359FC" w:rsidRDefault="008C3FA7">
            <w:r>
              <w:t>Abstraction</w:t>
            </w:r>
          </w:p>
        </w:tc>
        <w:tc>
          <w:tcPr>
            <w:tcW w:w="3408" w:type="dxa"/>
          </w:tcPr>
          <w:p w:rsidR="00C359FC" w:rsidRDefault="008C3FA7">
            <w:r>
              <w:t>Person, Account</w:t>
            </w:r>
          </w:p>
        </w:tc>
        <w:tc>
          <w:tcPr>
            <w:tcW w:w="3408" w:type="dxa"/>
          </w:tcPr>
          <w:p w:rsidR="00C359FC" w:rsidRDefault="008C3FA7">
            <w:r>
              <w:t>abstract classes and abstract methods</w:t>
            </w:r>
          </w:p>
        </w:tc>
      </w:tr>
      <w:tr w:rsidR="00C359FC">
        <w:tc>
          <w:tcPr>
            <w:tcW w:w="3408" w:type="dxa"/>
          </w:tcPr>
          <w:p w:rsidR="00C359FC" w:rsidRDefault="008C3FA7">
            <w:r>
              <w:t>Inheritance</w:t>
            </w:r>
          </w:p>
        </w:tc>
        <w:tc>
          <w:tcPr>
            <w:tcW w:w="3408" w:type="dxa"/>
          </w:tcPr>
          <w:p w:rsidR="00C359FC" w:rsidRDefault="008C3FA7">
            <w:r>
              <w:t>Customer → Person; SavingsAccount/CurrentAccount → Account</w:t>
            </w:r>
          </w:p>
        </w:tc>
        <w:tc>
          <w:tcPr>
            <w:tcW w:w="3408" w:type="dxa"/>
          </w:tcPr>
          <w:p w:rsidR="00C359FC" w:rsidRDefault="008C3FA7">
            <w:r>
              <w:t>extends keyword</w:t>
            </w:r>
          </w:p>
        </w:tc>
      </w:tr>
      <w:tr w:rsidR="00C359FC">
        <w:tc>
          <w:tcPr>
            <w:tcW w:w="3408" w:type="dxa"/>
          </w:tcPr>
          <w:p w:rsidR="00C359FC" w:rsidRDefault="008C3FA7">
            <w:r>
              <w:t>Interfaces</w:t>
            </w:r>
          </w:p>
        </w:tc>
        <w:tc>
          <w:tcPr>
            <w:tcW w:w="3408" w:type="dxa"/>
          </w:tcPr>
          <w:p w:rsidR="00C359FC" w:rsidRDefault="008C3FA7">
            <w:r>
              <w:t>TransactionService, LoanProcessing</w:t>
            </w:r>
          </w:p>
        </w:tc>
        <w:tc>
          <w:tcPr>
            <w:tcW w:w="3408" w:type="dxa"/>
          </w:tcPr>
          <w:p w:rsidR="00C359FC" w:rsidRDefault="008C3FA7">
            <w:r>
              <w:t>interface and implements</w:t>
            </w:r>
          </w:p>
        </w:tc>
      </w:tr>
      <w:tr w:rsidR="00C359FC">
        <w:tc>
          <w:tcPr>
            <w:tcW w:w="3408" w:type="dxa"/>
          </w:tcPr>
          <w:p w:rsidR="00C359FC" w:rsidRDefault="008C3FA7">
            <w:r>
              <w:t>Multiple Interface Implementation</w:t>
            </w:r>
          </w:p>
        </w:tc>
        <w:tc>
          <w:tcPr>
            <w:tcW w:w="3408" w:type="dxa"/>
          </w:tcPr>
          <w:p w:rsidR="00C359FC" w:rsidRDefault="008C3FA7">
            <w:r>
              <w:t>Account</w:t>
            </w:r>
          </w:p>
        </w:tc>
        <w:tc>
          <w:tcPr>
            <w:tcW w:w="3408" w:type="dxa"/>
          </w:tcPr>
          <w:p w:rsidR="00C359FC" w:rsidRDefault="008C3FA7">
            <w:r>
              <w:t>implements TransactionService, LoanProcessing</w:t>
            </w:r>
          </w:p>
        </w:tc>
      </w:tr>
      <w:tr w:rsidR="00C359FC">
        <w:tc>
          <w:tcPr>
            <w:tcW w:w="3408" w:type="dxa"/>
          </w:tcPr>
          <w:p w:rsidR="00C359FC" w:rsidRDefault="008C3FA7">
            <w:r>
              <w:t>Polymorphism</w:t>
            </w:r>
          </w:p>
        </w:tc>
        <w:tc>
          <w:tcPr>
            <w:tcW w:w="3408" w:type="dxa"/>
          </w:tcPr>
          <w:p w:rsidR="00C359FC" w:rsidRDefault="008C3FA7">
            <w:r>
              <w:t>Account references to SavingsAccount/CurrentAccount</w:t>
            </w:r>
          </w:p>
        </w:tc>
        <w:tc>
          <w:tcPr>
            <w:tcW w:w="3408" w:type="dxa"/>
          </w:tcPr>
          <w:p w:rsidR="00C359FC" w:rsidRDefault="008C3FA7">
            <w:r>
              <w:t>overridden methods called through Account reference</w:t>
            </w:r>
          </w:p>
        </w:tc>
      </w:tr>
      <w:tr w:rsidR="00C359FC">
        <w:tc>
          <w:tcPr>
            <w:tcW w:w="3408" w:type="dxa"/>
          </w:tcPr>
          <w:p w:rsidR="00C359FC" w:rsidRDefault="008C3FA7">
            <w:r>
              <w:t>Method Overriding</w:t>
            </w:r>
          </w:p>
        </w:tc>
        <w:tc>
          <w:tcPr>
            <w:tcW w:w="3408" w:type="dxa"/>
          </w:tcPr>
          <w:p w:rsidR="00C359FC" w:rsidRDefault="008C3FA7">
            <w:r>
              <w:t>Customer, SavingsAccount, CurrentAccount</w:t>
            </w:r>
          </w:p>
        </w:tc>
        <w:tc>
          <w:tcPr>
            <w:tcW w:w="3408" w:type="dxa"/>
          </w:tcPr>
          <w:p w:rsidR="00C359FC" w:rsidRDefault="008C3FA7">
            <w:r>
              <w:t>@Override</w:t>
            </w:r>
          </w:p>
        </w:tc>
      </w:tr>
      <w:tr w:rsidR="00C359FC">
        <w:tc>
          <w:tcPr>
            <w:tcW w:w="3408" w:type="dxa"/>
          </w:tcPr>
          <w:p w:rsidR="00C359FC" w:rsidRDefault="008C3FA7">
            <w:r>
              <w:t>Method Overloading</w:t>
            </w:r>
          </w:p>
        </w:tc>
        <w:tc>
          <w:tcPr>
            <w:tcW w:w="3408" w:type="dxa"/>
          </w:tcPr>
          <w:p w:rsidR="00C359FC" w:rsidRDefault="008C3FA7">
            <w:r>
              <w:t>Account</w:t>
            </w:r>
          </w:p>
        </w:tc>
        <w:tc>
          <w:tcPr>
            <w:tcW w:w="3408" w:type="dxa"/>
          </w:tcPr>
          <w:p w:rsidR="00C359FC" w:rsidRDefault="008C3FA7">
            <w:r>
              <w:t>deposit(double) and deposit(double, String)</w:t>
            </w:r>
          </w:p>
        </w:tc>
      </w:tr>
      <w:tr w:rsidR="00C359FC">
        <w:tc>
          <w:tcPr>
            <w:tcW w:w="3408" w:type="dxa"/>
          </w:tcPr>
          <w:p w:rsidR="00C359FC" w:rsidRDefault="008C3FA7">
            <w:r>
              <w:t>Static Block</w:t>
            </w:r>
          </w:p>
        </w:tc>
        <w:tc>
          <w:tcPr>
            <w:tcW w:w="3408" w:type="dxa"/>
          </w:tcPr>
          <w:p w:rsidR="00C359FC" w:rsidRDefault="008C3FA7">
            <w:r>
              <w:t>Person</w:t>
            </w:r>
          </w:p>
        </w:tc>
        <w:tc>
          <w:tcPr>
            <w:tcW w:w="3408" w:type="dxa"/>
          </w:tcPr>
          <w:p w:rsidR="00C359FC" w:rsidRDefault="008C3FA7">
            <w:r>
              <w:t>organization initialization</w:t>
            </w:r>
          </w:p>
        </w:tc>
      </w:tr>
      <w:tr w:rsidR="00C359FC">
        <w:tc>
          <w:tcPr>
            <w:tcW w:w="3408" w:type="dxa"/>
          </w:tcPr>
          <w:p w:rsidR="00C359FC" w:rsidRDefault="008C3FA7">
            <w:r>
              <w:t>Static Member/Method</w:t>
            </w:r>
          </w:p>
        </w:tc>
        <w:tc>
          <w:tcPr>
            <w:tcW w:w="3408" w:type="dxa"/>
          </w:tcPr>
          <w:p w:rsidR="00C359FC" w:rsidRDefault="008C3FA7">
            <w:r>
              <w:t>Account</w:t>
            </w:r>
          </w:p>
        </w:tc>
        <w:tc>
          <w:tcPr>
            <w:tcW w:w="3408" w:type="dxa"/>
          </w:tcPr>
          <w:p w:rsidR="00C359FC" w:rsidRDefault="008C3FA7">
            <w:r>
              <w:t>accountCount and getTotalAccounts()</w:t>
            </w:r>
          </w:p>
        </w:tc>
      </w:tr>
      <w:tr w:rsidR="00C359FC">
        <w:tc>
          <w:tcPr>
            <w:tcW w:w="3408" w:type="dxa"/>
          </w:tcPr>
          <w:p w:rsidR="00C359FC" w:rsidRDefault="008C3FA7">
            <w:r>
              <w:t>Final Keyword</w:t>
            </w:r>
          </w:p>
        </w:tc>
        <w:tc>
          <w:tcPr>
            <w:tcW w:w="3408" w:type="dxa"/>
          </w:tcPr>
          <w:p w:rsidR="00C359FC" w:rsidRDefault="008C3FA7">
            <w:r>
              <w:t>Account</w:t>
            </w:r>
          </w:p>
        </w:tc>
        <w:tc>
          <w:tcPr>
            <w:tcW w:w="3408" w:type="dxa"/>
          </w:tcPr>
          <w:p w:rsidR="00C359FC" w:rsidRDefault="008C3FA7">
            <w:r>
              <w:t>BANK_NAME constant</w:t>
            </w:r>
          </w:p>
        </w:tc>
      </w:tr>
      <w:tr w:rsidR="00C359FC">
        <w:tc>
          <w:tcPr>
            <w:tcW w:w="3408" w:type="dxa"/>
          </w:tcPr>
          <w:p w:rsidR="00C359FC" w:rsidRDefault="008C3FA7">
            <w:r>
              <w:t>Inner Class</w:t>
            </w:r>
          </w:p>
        </w:tc>
        <w:tc>
          <w:tcPr>
            <w:tcW w:w="3408" w:type="dxa"/>
          </w:tcPr>
          <w:p w:rsidR="00C359FC" w:rsidRDefault="008C3FA7">
            <w:r>
              <w:t>Account</w:t>
            </w:r>
          </w:p>
        </w:tc>
        <w:tc>
          <w:tcPr>
            <w:tcW w:w="3408" w:type="dxa"/>
          </w:tcPr>
          <w:p w:rsidR="00C359FC" w:rsidRDefault="008C3FA7">
            <w:r>
              <w:t>Transaction inside Account</w:t>
            </w:r>
          </w:p>
        </w:tc>
      </w:tr>
      <w:tr w:rsidR="00C359FC">
        <w:tc>
          <w:tcPr>
            <w:tcW w:w="3408" w:type="dxa"/>
          </w:tcPr>
          <w:p w:rsidR="00C359FC" w:rsidRDefault="008C3FA7">
            <w:r>
              <w:t>Copy Constructor</w:t>
            </w:r>
          </w:p>
        </w:tc>
        <w:tc>
          <w:tcPr>
            <w:tcW w:w="3408" w:type="dxa"/>
          </w:tcPr>
          <w:p w:rsidR="00C359FC" w:rsidRDefault="008C3FA7">
            <w:r>
              <w:t>SavingsAccount; Account</w:t>
            </w:r>
          </w:p>
        </w:tc>
        <w:tc>
          <w:tcPr>
            <w:tcW w:w="3408" w:type="dxa"/>
          </w:tcPr>
          <w:p w:rsidR="00C359FC" w:rsidRDefault="008C3FA7">
            <w:r>
              <w:t>new object created from existing object</w:t>
            </w:r>
          </w:p>
        </w:tc>
      </w:tr>
      <w:tr w:rsidR="00C359FC">
        <w:tc>
          <w:tcPr>
            <w:tcW w:w="3408" w:type="dxa"/>
          </w:tcPr>
          <w:p w:rsidR="00C359FC" w:rsidRDefault="008C3FA7">
            <w:r>
              <w:t>Exception Handling</w:t>
            </w:r>
          </w:p>
        </w:tc>
        <w:tc>
          <w:tcPr>
            <w:tcW w:w="3408" w:type="dxa"/>
          </w:tcPr>
          <w:p w:rsidR="00C359FC" w:rsidRDefault="008C3FA7">
            <w:r>
              <w:t>MainBankingApp, BankManager</w:t>
            </w:r>
          </w:p>
        </w:tc>
        <w:tc>
          <w:tcPr>
            <w:tcW w:w="3408" w:type="dxa"/>
          </w:tcPr>
          <w:p w:rsidR="00C359FC" w:rsidRDefault="008C3FA7">
            <w:r>
              <w:t>try-catch and exception propagation</w:t>
            </w:r>
          </w:p>
        </w:tc>
      </w:tr>
      <w:tr w:rsidR="00C359FC">
        <w:tc>
          <w:tcPr>
            <w:tcW w:w="3408" w:type="dxa"/>
          </w:tcPr>
          <w:p w:rsidR="00C359FC" w:rsidRDefault="008C3FA7">
            <w:r>
              <w:t>Custom Exception</w:t>
            </w:r>
          </w:p>
        </w:tc>
        <w:tc>
          <w:tcPr>
            <w:tcW w:w="3408" w:type="dxa"/>
          </w:tcPr>
          <w:p w:rsidR="00C359FC" w:rsidRDefault="008C3FA7">
            <w:r>
              <w:t>InvalidAccountException</w:t>
            </w:r>
          </w:p>
        </w:tc>
        <w:tc>
          <w:tcPr>
            <w:tcW w:w="3408" w:type="dxa"/>
          </w:tcPr>
          <w:p w:rsidR="00C359FC" w:rsidRDefault="008C3FA7">
            <w:r>
              <w:t>extends Exception</w:t>
            </w:r>
          </w:p>
        </w:tc>
      </w:tr>
      <w:tr w:rsidR="00C359FC">
        <w:tc>
          <w:tcPr>
            <w:tcW w:w="3408" w:type="dxa"/>
          </w:tcPr>
          <w:p w:rsidR="00C359FC" w:rsidRDefault="008C3FA7">
            <w:r>
              <w:t>Association / Has-A</w:t>
            </w:r>
          </w:p>
        </w:tc>
        <w:tc>
          <w:tcPr>
            <w:tcW w:w="3408" w:type="dxa"/>
          </w:tcPr>
          <w:p w:rsidR="00C359FC" w:rsidRDefault="008C3FA7">
            <w:r>
              <w:t>Account → Customer</w:t>
            </w:r>
          </w:p>
        </w:tc>
        <w:tc>
          <w:tcPr>
            <w:tcW w:w="3408" w:type="dxa"/>
          </w:tcPr>
          <w:p w:rsidR="00C359FC" w:rsidRDefault="008C3FA7">
            <w:r>
              <w:t>Account contains Customer reference</w:t>
            </w:r>
          </w:p>
        </w:tc>
      </w:tr>
      <w:tr w:rsidR="00C359FC">
        <w:tc>
          <w:tcPr>
            <w:tcW w:w="3408" w:type="dxa"/>
          </w:tcPr>
          <w:p w:rsidR="00C359FC" w:rsidRDefault="008C3FA7">
            <w:r>
              <w:t>Manager/Collection Relationship</w:t>
            </w:r>
          </w:p>
        </w:tc>
        <w:tc>
          <w:tcPr>
            <w:tcW w:w="3408" w:type="dxa"/>
          </w:tcPr>
          <w:p w:rsidR="00C359FC" w:rsidRDefault="008C3FA7">
            <w:r>
              <w:t>BankManager → List&lt;Account&gt;</w:t>
            </w:r>
          </w:p>
        </w:tc>
        <w:tc>
          <w:tcPr>
            <w:tcW w:w="3408" w:type="dxa"/>
          </w:tcPr>
          <w:p w:rsidR="00C359FC" w:rsidRDefault="008C3FA7">
            <w:r>
              <w:t>BankManager maintains account objects</w:t>
            </w:r>
          </w:p>
        </w:tc>
      </w:tr>
    </w:tbl>
    <w:p w:rsidR="008C3FA7" w:rsidRDefault="008C3FA7">
      <w:pPr>
        <w:pStyle w:val="Heading1"/>
      </w:pPr>
    </w:p>
    <w:p w:rsidR="00C359FC" w:rsidRDefault="008C3FA7">
      <w:pPr>
        <w:pStyle w:val="Heading1"/>
      </w:pPr>
      <w:r>
        <w:t>14. Banking System Class Diagram – Text Form</w:t>
      </w:r>
    </w:p>
    <w:p w:rsidR="00C359FC" w:rsidRDefault="008C3FA7">
      <w:r>
        <w:rPr>
          <w:rFonts w:ascii="Consolas" w:hAnsi="Consolas"/>
        </w:rPr>
        <w:br/>
        <w:t xml:space="preserve">                         Person</w:t>
      </w:r>
      <w:r>
        <w:rPr>
          <w:rFonts w:ascii="Consolas" w:hAnsi="Consolas"/>
        </w:rPr>
        <w:br/>
        <w:t xml:space="preserve">                           ▲</w:t>
      </w:r>
      <w:r>
        <w:rPr>
          <w:rFonts w:ascii="Consolas" w:hAnsi="Consolas"/>
        </w:rPr>
        <w:br/>
        <w:t xml:space="preserve">                           │ extends</w:t>
      </w:r>
      <w:r>
        <w:rPr>
          <w:rFonts w:ascii="Consolas" w:hAnsi="Consolas"/>
        </w:rPr>
        <w:br/>
        <w:t xml:space="preserve">                           │</w:t>
      </w:r>
      <w:r>
        <w:rPr>
          <w:rFonts w:ascii="Consolas" w:hAnsi="Consolas"/>
        </w:rPr>
        <w:br/>
        <w:t xml:space="preserve">                        Customer</w:t>
      </w:r>
      <w:r>
        <w:rPr>
          <w:rFonts w:ascii="Consolas" w:hAnsi="Consolas"/>
        </w:rPr>
        <w:br/>
        <w:t xml:space="preserve">                           │</w:t>
      </w:r>
      <w:r>
        <w:rPr>
          <w:rFonts w:ascii="Consolas" w:hAnsi="Consolas"/>
        </w:rPr>
        <w:br/>
        <w:t xml:space="preserve">                           │ HAS-A</w:t>
      </w:r>
      <w:r>
        <w:rPr>
          <w:rFonts w:ascii="Consolas" w:hAnsi="Consolas"/>
        </w:rPr>
        <w:br/>
        <w:t xml:space="preserve">                           ▼</w:t>
      </w:r>
      <w:r>
        <w:rPr>
          <w:rFonts w:ascii="Consolas" w:hAnsi="Consolas"/>
        </w:rPr>
        <w:br/>
        <w:t xml:space="preserve">                        Account</w:t>
      </w:r>
      <w:r>
        <w:rPr>
          <w:rFonts w:ascii="Consolas" w:hAnsi="Consolas"/>
        </w:rPr>
        <w:br/>
        <w:t xml:space="preserve">                 (abstract class)</w:t>
      </w:r>
      <w:r>
        <w:rPr>
          <w:rFonts w:ascii="Consolas" w:hAnsi="Consolas"/>
        </w:rPr>
        <w:br/>
        <w:t xml:space="preserve">                  ▲             ▲</w:t>
      </w:r>
      <w:r>
        <w:rPr>
          <w:rFonts w:ascii="Consolas" w:hAnsi="Consolas"/>
        </w:rPr>
        <w:br/>
        <w:t xml:space="preserve">                  │             │</w:t>
      </w:r>
      <w:r>
        <w:rPr>
          <w:rFonts w:ascii="Consolas" w:hAnsi="Consolas"/>
        </w:rPr>
        <w:br/>
        <w:t xml:space="preserve">             extends         extends</w:t>
      </w:r>
      <w:r>
        <w:rPr>
          <w:rFonts w:ascii="Consolas" w:hAnsi="Consolas"/>
        </w:rPr>
        <w:br/>
        <w:t xml:space="preserve">                  │             │</w:t>
      </w:r>
      <w:r>
        <w:rPr>
          <w:rFonts w:ascii="Consolas" w:hAnsi="Consolas"/>
        </w:rPr>
        <w:br/>
        <w:t xml:space="preserve">          SavingsAccount   CurrentAccount</w:t>
      </w:r>
      <w:r>
        <w:rPr>
          <w:rFonts w:ascii="Consolas" w:hAnsi="Consolas"/>
        </w:rPr>
        <w:br/>
      </w:r>
      <w:r>
        <w:rPr>
          <w:rFonts w:ascii="Consolas" w:hAnsi="Consolas"/>
        </w:rPr>
        <w:br/>
        <w:t>Account implements:</w:t>
      </w:r>
      <w:r>
        <w:rPr>
          <w:rFonts w:ascii="Consolas" w:hAnsi="Consolas"/>
        </w:rPr>
        <w:br/>
        <w:t xml:space="preserve">    ├── TransactionService</w:t>
      </w:r>
      <w:r>
        <w:rPr>
          <w:rFonts w:ascii="Consolas" w:hAnsi="Consolas"/>
        </w:rPr>
        <w:br/>
        <w:t xml:space="preserve">    │      ├── deposit()</w:t>
      </w:r>
      <w:r>
        <w:rPr>
          <w:rFonts w:ascii="Consolas" w:hAnsi="Consolas"/>
        </w:rPr>
        <w:br/>
        <w:t xml:space="preserve">    │      ├── withdraw()</w:t>
      </w:r>
      <w:r>
        <w:rPr>
          <w:rFonts w:ascii="Consolas" w:hAnsi="Consolas"/>
        </w:rPr>
        <w:br/>
        <w:t xml:space="preserve">    │      └── transfer()</w:t>
      </w:r>
      <w:r>
        <w:rPr>
          <w:rFonts w:ascii="Consolas" w:hAnsi="Consolas"/>
        </w:rPr>
        <w:br/>
        <w:t xml:space="preserve">    │</w:t>
      </w:r>
      <w:r>
        <w:rPr>
          <w:rFonts w:ascii="Consolas" w:hAnsi="Consolas"/>
        </w:rPr>
        <w:br/>
        <w:t xml:space="preserve">    └── LoanProcessing</w:t>
      </w:r>
      <w:r>
        <w:rPr>
          <w:rFonts w:ascii="Consolas" w:hAnsi="Consolas"/>
        </w:rPr>
        <w:br/>
        <w:t xml:space="preserve">           ├── applyLoan()</w:t>
      </w:r>
      <w:r>
        <w:rPr>
          <w:rFonts w:ascii="Consolas" w:hAnsi="Consolas"/>
        </w:rPr>
        <w:br/>
        <w:t xml:space="preserve">           └── calculateLoanEligibility()</w:t>
      </w:r>
      <w:r>
        <w:rPr>
          <w:rFonts w:ascii="Consolas" w:hAnsi="Consolas"/>
        </w:rPr>
        <w:br/>
      </w:r>
      <w:r>
        <w:rPr>
          <w:rFonts w:ascii="Consolas" w:hAnsi="Consolas"/>
        </w:rPr>
        <w:br/>
        <w:t>BankManager</w:t>
      </w:r>
      <w:r>
        <w:rPr>
          <w:rFonts w:ascii="Consolas" w:hAnsi="Consolas"/>
        </w:rPr>
        <w:br/>
        <w:t xml:space="preserve">    │</w:t>
      </w:r>
      <w:r>
        <w:rPr>
          <w:rFonts w:ascii="Consolas" w:hAnsi="Consolas"/>
        </w:rPr>
        <w:br/>
        <w:t xml:space="preserve">    └── HAS-A List&lt;Account&gt;</w:t>
      </w:r>
      <w:r>
        <w:rPr>
          <w:rFonts w:ascii="Consolas" w:hAnsi="Consolas"/>
        </w:rPr>
        <w:br/>
        <w:t xml:space="preserve">           ├── SavingsAccount</w:t>
      </w:r>
      <w:r>
        <w:rPr>
          <w:rFonts w:ascii="Consolas" w:hAnsi="Consolas"/>
        </w:rPr>
        <w:br/>
        <w:t xml:space="preserve">           └── CurrentAccount</w:t>
      </w:r>
      <w:r>
        <w:rPr>
          <w:rFonts w:ascii="Consolas" w:hAnsi="Consolas"/>
        </w:rPr>
        <w:br/>
      </w:r>
      <w:r>
        <w:rPr>
          <w:rFonts w:ascii="Consolas" w:hAnsi="Consolas"/>
        </w:rPr>
        <w:br/>
        <w:t>Account</w:t>
      </w:r>
      <w:r>
        <w:rPr>
          <w:rFonts w:ascii="Consolas" w:hAnsi="Consolas"/>
        </w:rPr>
        <w:br/>
        <w:t xml:space="preserve">    └── Inner Class: Transaction</w:t>
      </w:r>
      <w:r>
        <w:rPr>
          <w:rFonts w:ascii="Consolas" w:hAnsi="Consolas"/>
        </w:rPr>
        <w:br/>
      </w:r>
      <w:r>
        <w:rPr>
          <w:rFonts w:ascii="Consolas" w:hAnsi="Consolas"/>
        </w:rPr>
        <w:br/>
        <w:t>InvalidAccountException</w:t>
      </w:r>
      <w:r>
        <w:rPr>
          <w:rFonts w:ascii="Consolas" w:hAnsi="Consolas"/>
        </w:rPr>
        <w:br/>
        <w:t xml:space="preserve">    └── extends Exception</w:t>
      </w:r>
      <w:r>
        <w:rPr>
          <w:rFonts w:ascii="Consolas" w:hAnsi="Consolas"/>
        </w:rPr>
        <w:br/>
      </w:r>
      <w:r>
        <w:rPr>
          <w:rFonts w:ascii="Consolas" w:hAnsi="Consolas"/>
        </w:rPr>
        <w:br/>
        <w:t>MainBankingApp</w:t>
      </w:r>
      <w:r>
        <w:rPr>
          <w:rFonts w:ascii="Consolas" w:hAnsi="Consolas"/>
        </w:rPr>
        <w:br/>
        <w:t xml:space="preserve">    └── creates and uses the above objects</w:t>
      </w:r>
      <w:r>
        <w:rPr>
          <w:rFonts w:ascii="Consolas" w:hAnsi="Consolas"/>
        </w:rPr>
        <w:br/>
      </w:r>
    </w:p>
    <w:p w:rsidR="00C359FC" w:rsidRDefault="008C3FA7">
      <w:pPr>
        <w:pStyle w:val="Heading1"/>
      </w:pPr>
      <w:r>
        <w:lastRenderedPageBreak/>
        <w:t>15. Simple Real-Life Example of the Whole System</w:t>
      </w:r>
    </w:p>
    <w:p w:rsidR="00C359FC" w:rsidRDefault="008C3FA7">
      <w:r>
        <w:t>Imagine Pallavi opens a savings account and Rahul opens a current account. Customer objects represent Pallavi and Rahul. Their accounts are represented by SavingsAccount and CurrentAccount. BankManager stores both accounts in the same List&lt;Account&gt;. When a deposit, withdrawal or transfer is requested, BankManager finds the correct account and invokes the required method. Because the actual objects can be different subclasses, overridden methods execute according to the actual object type. This is runtime polymorphism.</w:t>
      </w:r>
    </w:p>
    <w:p w:rsidR="00C359FC" w:rsidRDefault="008C3FA7">
      <w:pPr>
        <w:pStyle w:val="Heading1"/>
      </w:pPr>
      <w:r>
        <w:t>16. Mapping with the Existing Student Management System</w:t>
      </w:r>
    </w:p>
    <w:tbl>
      <w:tblPr>
        <w:tblStyle w:val="TableGrid"/>
        <w:tblW w:w="0" w:type="auto"/>
        <w:tblLook w:val="04A0" w:firstRow="1" w:lastRow="0" w:firstColumn="1" w:lastColumn="0" w:noHBand="0" w:noVBand="1"/>
      </w:tblPr>
      <w:tblGrid>
        <w:gridCol w:w="3408"/>
        <w:gridCol w:w="3408"/>
        <w:gridCol w:w="3408"/>
      </w:tblGrid>
      <w:tr w:rsidR="00C359FC">
        <w:tc>
          <w:tcPr>
            <w:tcW w:w="3408" w:type="dxa"/>
          </w:tcPr>
          <w:p w:rsidR="00C359FC" w:rsidRDefault="008C3FA7">
            <w:r>
              <w:t>Student Management System</w:t>
            </w:r>
          </w:p>
        </w:tc>
        <w:tc>
          <w:tcPr>
            <w:tcW w:w="3408" w:type="dxa"/>
          </w:tcPr>
          <w:p w:rsidR="00C359FC" w:rsidRDefault="008C3FA7">
            <w:r>
              <w:t>Banking System</w:t>
            </w:r>
          </w:p>
        </w:tc>
        <w:tc>
          <w:tcPr>
            <w:tcW w:w="3408" w:type="dxa"/>
          </w:tcPr>
          <w:p w:rsidR="00C359FC" w:rsidRDefault="008C3FA7">
            <w:r>
              <w:t>Purpose</w:t>
            </w:r>
          </w:p>
        </w:tc>
      </w:tr>
      <w:tr w:rsidR="00C359FC">
        <w:tc>
          <w:tcPr>
            <w:tcW w:w="3408" w:type="dxa"/>
          </w:tcPr>
          <w:p w:rsidR="00C359FC" w:rsidRDefault="008C3FA7">
            <w:r>
              <w:t>Person</w:t>
            </w:r>
          </w:p>
        </w:tc>
        <w:tc>
          <w:tcPr>
            <w:tcW w:w="3408" w:type="dxa"/>
          </w:tcPr>
          <w:p w:rsidR="00C359FC" w:rsidRDefault="008C3FA7">
            <w:r>
              <w:t>Person</w:t>
            </w:r>
          </w:p>
        </w:tc>
        <w:tc>
          <w:tcPr>
            <w:tcW w:w="3408" w:type="dxa"/>
          </w:tcPr>
          <w:p w:rsidR="00C359FC" w:rsidRDefault="008C3FA7">
            <w:r>
              <w:t>Common parent abstraction</w:t>
            </w:r>
          </w:p>
        </w:tc>
      </w:tr>
      <w:tr w:rsidR="00C359FC">
        <w:tc>
          <w:tcPr>
            <w:tcW w:w="3408" w:type="dxa"/>
          </w:tcPr>
          <w:p w:rsidR="00C359FC" w:rsidRDefault="008C3FA7">
            <w:r>
              <w:t>Student</w:t>
            </w:r>
          </w:p>
        </w:tc>
        <w:tc>
          <w:tcPr>
            <w:tcW w:w="3408" w:type="dxa"/>
          </w:tcPr>
          <w:p w:rsidR="00C359FC" w:rsidRDefault="008C3FA7">
            <w:r>
              <w:t>Customer</w:t>
            </w:r>
          </w:p>
        </w:tc>
        <w:tc>
          <w:tcPr>
            <w:tcW w:w="3408" w:type="dxa"/>
          </w:tcPr>
          <w:p w:rsidR="00C359FC" w:rsidRDefault="008C3FA7">
            <w:r>
              <w:t>Specific person/entity</w:t>
            </w:r>
          </w:p>
        </w:tc>
      </w:tr>
      <w:tr w:rsidR="00C359FC">
        <w:tc>
          <w:tcPr>
            <w:tcW w:w="3408" w:type="dxa"/>
          </w:tcPr>
          <w:p w:rsidR="00C359FC" w:rsidRDefault="008C3FA7">
            <w:r>
              <w:t>GraduateStudent</w:t>
            </w:r>
          </w:p>
        </w:tc>
        <w:tc>
          <w:tcPr>
            <w:tcW w:w="3408" w:type="dxa"/>
          </w:tcPr>
          <w:p w:rsidR="00C359FC" w:rsidRDefault="008C3FA7">
            <w:r>
              <w:t>SavingsAccount / CurrentAccount</w:t>
            </w:r>
          </w:p>
        </w:tc>
        <w:tc>
          <w:tcPr>
            <w:tcW w:w="3408" w:type="dxa"/>
          </w:tcPr>
          <w:p w:rsidR="00C359FC" w:rsidRDefault="008C3FA7">
            <w:r>
              <w:t>Specialized child classes</w:t>
            </w:r>
          </w:p>
        </w:tc>
      </w:tr>
      <w:tr w:rsidR="00C359FC">
        <w:tc>
          <w:tcPr>
            <w:tcW w:w="3408" w:type="dxa"/>
          </w:tcPr>
          <w:p w:rsidR="00C359FC" w:rsidRDefault="008C3FA7">
            <w:r>
              <w:t>StudentManager</w:t>
            </w:r>
          </w:p>
        </w:tc>
        <w:tc>
          <w:tcPr>
            <w:tcW w:w="3408" w:type="dxa"/>
          </w:tcPr>
          <w:p w:rsidR="00C359FC" w:rsidRDefault="008C3FA7">
            <w:r>
              <w:t>BankManager</w:t>
            </w:r>
          </w:p>
        </w:tc>
        <w:tc>
          <w:tcPr>
            <w:tcW w:w="3408" w:type="dxa"/>
          </w:tcPr>
          <w:p w:rsidR="00C359FC" w:rsidRDefault="008C3FA7">
            <w:r>
              <w:t>Business/management class</w:t>
            </w:r>
          </w:p>
        </w:tc>
      </w:tr>
      <w:tr w:rsidR="00C359FC">
        <w:tc>
          <w:tcPr>
            <w:tcW w:w="3408" w:type="dxa"/>
          </w:tcPr>
          <w:p w:rsidR="00C359FC" w:rsidRDefault="008C3FA7">
            <w:r>
              <w:t>DatabaseOperations</w:t>
            </w:r>
          </w:p>
        </w:tc>
        <w:tc>
          <w:tcPr>
            <w:tcW w:w="3408" w:type="dxa"/>
          </w:tcPr>
          <w:p w:rsidR="00C359FC" w:rsidRDefault="008C3FA7">
            <w:r>
              <w:t>TransactionService</w:t>
            </w:r>
          </w:p>
        </w:tc>
        <w:tc>
          <w:tcPr>
            <w:tcW w:w="3408" w:type="dxa"/>
          </w:tcPr>
          <w:p w:rsidR="00C359FC" w:rsidRDefault="008C3FA7">
            <w:r>
              <w:t>Common service contract</w:t>
            </w:r>
          </w:p>
        </w:tc>
      </w:tr>
      <w:tr w:rsidR="00C359FC">
        <w:tc>
          <w:tcPr>
            <w:tcW w:w="3408" w:type="dxa"/>
          </w:tcPr>
          <w:p w:rsidR="00C359FC" w:rsidRDefault="008C3FA7">
            <w:r>
              <w:t>SportsActivities / CulturalActivities</w:t>
            </w:r>
          </w:p>
        </w:tc>
        <w:tc>
          <w:tcPr>
            <w:tcW w:w="3408" w:type="dxa"/>
          </w:tcPr>
          <w:p w:rsidR="00C359FC" w:rsidRDefault="008C3FA7">
            <w:r>
              <w:t>LoanProcessing</w:t>
            </w:r>
          </w:p>
        </w:tc>
        <w:tc>
          <w:tcPr>
            <w:tcW w:w="3408" w:type="dxa"/>
          </w:tcPr>
          <w:p w:rsidR="00C359FC" w:rsidRDefault="008C3FA7">
            <w:r>
              <w:t>Additional interface behavior</w:t>
            </w:r>
          </w:p>
        </w:tc>
      </w:tr>
      <w:tr w:rsidR="00C359FC">
        <w:tc>
          <w:tcPr>
            <w:tcW w:w="3408" w:type="dxa"/>
          </w:tcPr>
          <w:p w:rsidR="00C359FC" w:rsidRDefault="008C3FA7">
            <w:r>
              <w:t>InvalidStudentDataException</w:t>
            </w:r>
          </w:p>
        </w:tc>
        <w:tc>
          <w:tcPr>
            <w:tcW w:w="3408" w:type="dxa"/>
          </w:tcPr>
          <w:p w:rsidR="00C359FC" w:rsidRDefault="008C3FA7">
            <w:r>
              <w:t>InvalidAccountException</w:t>
            </w:r>
          </w:p>
        </w:tc>
        <w:tc>
          <w:tcPr>
            <w:tcW w:w="3408" w:type="dxa"/>
          </w:tcPr>
          <w:p w:rsidR="00C359FC" w:rsidRDefault="008C3FA7">
            <w:r>
              <w:t>Custom exception</w:t>
            </w:r>
          </w:p>
        </w:tc>
      </w:tr>
      <w:tr w:rsidR="00C359FC">
        <w:tc>
          <w:tcPr>
            <w:tcW w:w="3408" w:type="dxa"/>
          </w:tcPr>
          <w:p w:rsidR="00C359FC" w:rsidRDefault="008C3FA7">
            <w:r>
              <w:t>Marks inner class</w:t>
            </w:r>
          </w:p>
        </w:tc>
        <w:tc>
          <w:tcPr>
            <w:tcW w:w="3408" w:type="dxa"/>
          </w:tcPr>
          <w:p w:rsidR="00C359FC" w:rsidRDefault="008C3FA7">
            <w:r>
              <w:t>Transaction inner class</w:t>
            </w:r>
          </w:p>
        </w:tc>
        <w:tc>
          <w:tcPr>
            <w:tcW w:w="3408" w:type="dxa"/>
          </w:tcPr>
          <w:p w:rsidR="00C359FC" w:rsidRDefault="008C3FA7">
            <w:r>
              <w:t>Inner class demonstration</w:t>
            </w:r>
          </w:p>
        </w:tc>
      </w:tr>
      <w:tr w:rsidR="00C359FC">
        <w:tc>
          <w:tcPr>
            <w:tcW w:w="3408" w:type="dxa"/>
          </w:tcPr>
          <w:p w:rsidR="00C359FC" w:rsidRDefault="008C3FA7">
            <w:r>
              <w:t>Student copy constructor</w:t>
            </w:r>
          </w:p>
        </w:tc>
        <w:tc>
          <w:tcPr>
            <w:tcW w:w="3408" w:type="dxa"/>
          </w:tcPr>
          <w:p w:rsidR="00C359FC" w:rsidRDefault="008C3FA7">
            <w:r>
              <w:t>SavingsAccount copy constructor</w:t>
            </w:r>
          </w:p>
        </w:tc>
        <w:tc>
          <w:tcPr>
            <w:tcW w:w="3408" w:type="dxa"/>
          </w:tcPr>
          <w:p w:rsidR="00C359FC" w:rsidRDefault="008C3FA7">
            <w:r>
              <w:t>Object duplication</w:t>
            </w:r>
          </w:p>
        </w:tc>
      </w:tr>
      <w:tr w:rsidR="00C359FC">
        <w:tc>
          <w:tcPr>
            <w:tcW w:w="3408" w:type="dxa"/>
          </w:tcPr>
          <w:p w:rsidR="00C359FC" w:rsidRDefault="008C3FA7">
            <w:r>
              <w:t>StudentManager polymorphism</w:t>
            </w:r>
          </w:p>
        </w:tc>
        <w:tc>
          <w:tcPr>
            <w:tcW w:w="3408" w:type="dxa"/>
          </w:tcPr>
          <w:p w:rsidR="00C359FC" w:rsidRDefault="008C3FA7">
            <w:r>
              <w:t>BankManager + List&lt;Account&gt;</w:t>
            </w:r>
          </w:p>
        </w:tc>
        <w:tc>
          <w:tcPr>
            <w:tcW w:w="3408" w:type="dxa"/>
          </w:tcPr>
          <w:p w:rsidR="00C359FC" w:rsidRDefault="008C3FA7">
            <w:r>
              <w:t>Handling multiple child types</w:t>
            </w:r>
          </w:p>
        </w:tc>
      </w:tr>
    </w:tbl>
    <w:p w:rsidR="00C359FC" w:rsidRDefault="008C3FA7">
      <w:pPr>
        <w:pStyle w:val="Heading1"/>
      </w:pPr>
      <w:bookmarkStart w:id="0" w:name="_GoBack"/>
      <w:bookmarkEnd w:id="0"/>
      <w:r>
        <w:t>Final Summary</w:t>
      </w:r>
    </w:p>
    <w:p w:rsidR="00C359FC" w:rsidRDefault="008C3FA7">
      <w:r>
        <w:t xml:space="preserve">The Banking System demonstrates the same style of OOP design as the Student Management System while applying the concepts to banking. Person and Account provide abstraction, private fields demonstrate encapsulation, child classes demonstrate inheritance, interfaces define transaction and loan contracts, overridden methods demonstrate runtime polymorphism, </w:t>
      </w:r>
      <w:proofErr w:type="spellStart"/>
      <w:r>
        <w:t>BankManager</w:t>
      </w:r>
      <w:proofErr w:type="spellEnd"/>
      <w:r>
        <w:t xml:space="preserve"> coordinates multiple account types, </w:t>
      </w:r>
      <w:proofErr w:type="spellStart"/>
      <w:r>
        <w:t>InvalidAccountException</w:t>
      </w:r>
      <w:proofErr w:type="spellEnd"/>
      <w:r>
        <w:t xml:space="preserve"> demonstrates custom exception handling, and the static block, static method, final constant, method overloading, inner class and copy constructor demonstrate additional Java/OOP features.</w:t>
      </w:r>
    </w:p>
    <w:sectPr w:rsidR="00C359F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37B3"/>
    <w:rsid w:val="0029639D"/>
    <w:rsid w:val="00326F90"/>
    <w:rsid w:val="008C3FA7"/>
    <w:rsid w:val="00AA1D8D"/>
    <w:rsid w:val="00B47730"/>
    <w:rsid w:val="00C359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B9668-8D71-4A9C-9627-DC22630B0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NewUser</cp:lastModifiedBy>
  <cp:revision>3</cp:revision>
  <dcterms:created xsi:type="dcterms:W3CDTF">2013-12-23T23:15:00Z</dcterms:created>
  <dcterms:modified xsi:type="dcterms:W3CDTF">2026-08-19T14:50:00Z</dcterms:modified>
  <cp:category/>
</cp:coreProperties>
</file>